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JESUS DAILY Q.T. 사용 가이드</w:t>
      </w:r>
    </w:p>
    <w:p>
      <w:pPr>
        <w:jc w:val="center"/>
      </w:pPr>
      <w:r>
        <w:rPr>
          <w:i/>
          <w:sz w:val="28"/>
        </w:rPr>
        <w:t>"매일, 삶 속에서 예수님을 읽어갑니다"</w:t>
      </w:r>
    </w:p>
    <w:p/>
    <w:p>
      <w:pPr>
        <w:pStyle w:val="Heading1"/>
      </w:pPr>
      <w:r>
        <w:t>카드 1. Q.T.의 목적</w:t>
      </w:r>
    </w:p>
    <w:p>
      <w:r>
        <w:t>이 큐티책은 '많이 읽기'를 넘어,</w:t>
        <w:br/>
        <w:t xml:space="preserve">말씀 앞에서 </w:t>
      </w:r>
      <w:r>
        <w:rPr>
          <w:b/>
        </w:rPr>
        <w:t>예배자로 응답(Respond)</w:t>
      </w:r>
      <w:r>
        <w:t>하는 하루를 돕기 위해 준비되었습니다.</w:t>
      </w:r>
    </w:p>
    <w:p/>
    <w:p>
      <w:r>
        <w:rPr>
          <w:b/>
        </w:rPr>
        <w:t>1월 주제: 예배</w:t>
      </w:r>
    </w:p>
    <w:p>
      <w:r>
        <w:t>예배는 주일 한 시간으로 끝나는 행위가 아니라,</w:t>
        <w:br/>
        <w:t>말씀을 듣고 마음과 삶으로 응답하는</w:t>
        <w:br/>
        <w:t>하나님이 주신 삶의 리듬입니다.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2. 7분 버전 (초간단)</w:t>
      </w:r>
    </w:p>
    <w:p>
      <w:r>
        <w:rPr>
          <w:i/>
        </w:rPr>
        <w:t>"7분으로 시작합니다"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할 일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본문 읽고 마음에 남는 단어에 동그라미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오늘의 필사 구절 한 줄 필사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묵상 길잡이에서 인사이트 한 문장 밑줄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묵상 질문에 한 문장 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짧은 기도 + 하루 점검 체크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3. 24분 버전 (깊어지는)</w:t>
      </w:r>
    </w:p>
    <w:p>
      <w:r>
        <w:rPr>
          <w:i/>
        </w:rPr>
        <w:t>"24분으로 깊어집니다"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내 말로 정리</w:t>
            </w:r>
          </w:p>
        </w:tc>
        <w:tc>
          <w:tcPr>
            <w:tcW w:type="dxa" w:w="2880"/>
          </w:tcPr>
          <w:p>
            <w:r>
              <w:t>본문 2번 읽고 한 문장으로 요약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새로운 관점</w:t>
            </w:r>
          </w:p>
        </w:tc>
        <w:tc>
          <w:tcPr>
            <w:tcW w:type="dxa" w:w="2880"/>
          </w:tcPr>
          <w:p>
            <w:r>
              <w:t>길잡이 본 후 본문 다시 읽기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삶으로 연결</w:t>
            </w:r>
          </w:p>
        </w:tc>
        <w:tc>
          <w:tcPr>
            <w:tcW w:type="dxa" w:w="2880"/>
          </w:tcPr>
          <w:p>
            <w:r>
              <w:t>질문 곱씹으며 구체적 삶에 적용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오늘 기록</w:t>
            </w:r>
          </w:p>
        </w:tc>
        <w:tc>
          <w:tcPr>
            <w:tcW w:type="dxa" w:w="2880"/>
          </w:tcPr>
          <w:p>
            <w:r>
              <w:t>은혜를 구체적 사건으로 기록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기도 응답</w:t>
            </w:r>
          </w:p>
        </w:tc>
        <w:tc>
          <w:tcPr>
            <w:tcW w:type="dxa" w:w="2880"/>
          </w:tcPr>
          <w:p>
            <w:r>
              <w:t>묵상을 기도로 전환 + 한 문장 기도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나의 고백</w:t>
            </w:r>
          </w:p>
        </w:tc>
        <w:tc>
          <w:tcPr>
            <w:tcW w:type="dxa" w:w="2880"/>
          </w:tcPr>
          <w:p>
            <w:r>
              <w:t>공동체와 나눌 한 문장 (QR로 나눔)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하루 점검</w:t>
            </w:r>
          </w:p>
        </w:tc>
        <w:tc>
          <w:tcPr>
            <w:tcW w:type="dxa" w:w="2880"/>
          </w:tcPr>
          <w:p>
            <w:r>
              <w:t>몰입도 스스로 체크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4. 월간 도전</w:t>
      </w:r>
    </w:p>
    <w:p>
      <w:r>
        <w:t>한 달 마무리 시 Q.T. 기록 가져오면</w:t>
        <w:br/>
      </w:r>
      <w:r>
        <w:rPr>
          <w:b/>
        </w:rPr>
        <w:t>3D 프린팅 글자</w:t>
      </w:r>
      <w:r>
        <w:t xml:space="preserve"> 기념품 증정!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1월</w:t>
            </w:r>
          </w:p>
        </w:tc>
        <w:tc>
          <w:tcPr>
            <w:tcW w:type="dxa" w:w="1440"/>
          </w:tcPr>
          <w:p>
            <w:r>
              <w:t>2월</w:t>
            </w:r>
          </w:p>
        </w:tc>
        <w:tc>
          <w:tcPr>
            <w:tcW w:type="dxa" w:w="1440"/>
          </w:tcPr>
          <w:p>
            <w:r>
              <w:t>3월</w:t>
            </w:r>
          </w:p>
        </w:tc>
        <w:tc>
          <w:tcPr>
            <w:tcW w:type="dxa" w:w="1440"/>
          </w:tcPr>
          <w:p>
            <w:r>
              <w:t>4월</w:t>
            </w:r>
          </w:p>
        </w:tc>
        <w:tc>
          <w:tcPr>
            <w:tcW w:type="dxa" w:w="1440"/>
          </w:tcPr>
          <w:p>
            <w:r>
              <w:t>5월</w:t>
            </w:r>
          </w:p>
        </w:tc>
        <w:tc>
          <w:tcPr>
            <w:tcW w:type="dxa" w:w="1440"/>
          </w:tcPr>
          <w:p>
            <w:r>
              <w:t>6월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7월</w:t>
            </w:r>
          </w:p>
        </w:tc>
        <w:tc>
          <w:tcPr>
            <w:tcW w:type="dxa" w:w="1440"/>
          </w:tcPr>
          <w:p>
            <w:r>
              <w:t>8월</w:t>
            </w:r>
          </w:p>
        </w:tc>
        <w:tc>
          <w:tcPr>
            <w:tcW w:type="dxa" w:w="1440"/>
          </w:tcPr>
          <w:p>
            <w:r>
              <w:t>9월</w:t>
            </w:r>
          </w:p>
        </w:tc>
        <w:tc>
          <w:tcPr>
            <w:tcW w:type="dxa" w:w="1440"/>
          </w:tcPr>
          <w:p>
            <w:r>
              <w:t>10월</w:t>
            </w:r>
          </w:p>
        </w:tc>
        <w:tc>
          <w:tcPr>
            <w:tcW w:type="dxa" w:w="1440"/>
          </w:tcPr>
          <w:p>
            <w:r>
              <w:t>11월</w:t>
            </w:r>
          </w:p>
        </w:tc>
        <w:tc>
          <w:tcPr>
            <w:tcW w:type="dxa" w:w="1440"/>
          </w:tcPr>
          <w:p>
            <w:r>
              <w:t>12월</w:t>
            </w:r>
          </w:p>
        </w:tc>
      </w:tr>
      <w:tr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>
              <w:t>J</w:t>
            </w:r>
          </w:p>
        </w:tc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S</w:t>
            </w:r>
          </w:p>
        </w:tc>
      </w:tr>
    </w:tbl>
    <w:p/>
    <w:p>
      <w:r>
        <w:t xml:space="preserve">12개월 모으면 </w:t>
      </w:r>
      <w:r>
        <w:rPr>
          <w:b/>
        </w:rPr>
        <w:t>READING JESUS</w:t>
      </w:r>
      <w:r>
        <w:t xml:space="preserve"> 완성!</w:t>
      </w:r>
    </w:p>
    <w:p/>
    <w:p>
      <w:r>
        <w:rPr>
          <w:b/>
        </w:rPr>
        <w:t>중요한 것은:</w:t>
      </w:r>
    </w:p>
    <w:p>
      <w:r>
        <w:t>• 완벽하게 다 채운 사람만의 보상이 아닙니다</w:t>
      </w:r>
    </w:p>
    <w:p>
      <w:r>
        <w:t>• 조금 빈 곳이 있어도 괜찮습니다</w:t>
      </w:r>
    </w:p>
    <w:p>
      <w:r>
        <w:t>• 중요한 것은 멈췄다가도 다시 시작하는 흔적입니다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5. 핵심 메시지</w:t>
      </w:r>
    </w:p>
    <w:p>
      <w:pPr>
        <w:jc w:val="center"/>
      </w:pPr>
      <w:r>
        <w:rPr>
          <w:b/>
          <w:sz w:val="28"/>
        </w:rPr>
        <w:t>"목표는 완독이 아니라,</w:t>
        <w:br/>
        <w:t>매일 주님께 응답하는 예배의 지속입니다"</w:t>
      </w:r>
    </w:p>
    <w:p>
      <w:r>
        <w:br w:type="page"/>
      </w:r>
    </w:p>
    <w:p>
      <w:pPr>
        <w:pStyle w:val="Title"/>
        <w:jc w:val="center"/>
      </w:pPr>
      <w:r>
        <w:t>앱으로 묵상 나누기</w:t>
      </w:r>
    </w:p>
    <w:p/>
    <w:p>
      <w:pPr>
        <w:pStyle w:val="Heading1"/>
      </w:pPr>
      <w:r>
        <w:t>카드 6. STEP 1 - QR 스캔</w:t>
      </w:r>
    </w:p>
    <w:p>
      <w:r>
        <w:t xml:space="preserve">큐티책의 </w:t>
      </w:r>
      <w:r>
        <w:rPr>
          <w:b/>
        </w:rPr>
        <w:t>QR코드</w:t>
      </w:r>
      <w:r>
        <w:t>를 스캔하세요</w:t>
      </w:r>
    </w:p>
    <w:p/>
    <w:p>
      <w:r>
        <w:t>📷 → 리딩지저스 묵상 나눔 페이지로 이동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7. STEP 2 - 묵상 등록</w:t>
      </w:r>
    </w:p>
    <w:p>
      <w:r>
        <w:rPr>
          <w:b/>
        </w:rPr>
        <w:t>"나의 고백"</w:t>
      </w:r>
      <w:r>
        <w:t xml:space="preserve"> 한 문장을 입력하세요</w:t>
      </w:r>
    </w:p>
    <w:p/>
    <w:p>
      <w:r>
        <w:rPr>
          <w:i/>
        </w:rPr>
        <w:t>예시: "주님, 오늘도 내 길을 인도하소서"</w:t>
      </w:r>
    </w:p>
    <w:p/>
    <w:p>
      <w:r>
        <w:t>• 길게 쓰지 않아도 됩니다</w:t>
      </w:r>
    </w:p>
    <w:p>
      <w:r>
        <w:t>• 오늘 말씀을 통과한 한 문장이면 충분합니다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카드 8. STEP 3 - 함께 나눔</w:t>
      </w:r>
    </w:p>
    <w:p>
      <w:r>
        <w:t xml:space="preserve">등록된 묵상은 </w:t>
      </w:r>
      <w:r>
        <w:rPr>
          <w:b/>
        </w:rPr>
        <w:t>교회 공동체와 공유</w:t>
      </w:r>
      <w:r>
        <w:t>됩니다</w:t>
      </w:r>
    </w:p>
    <w:p/>
    <w:p>
      <w:r>
        <w:t>• 다른 성도님들의 고백도 읽어보세요</w:t>
      </w:r>
    </w:p>
    <w:p>
      <w:r>
        <w:t xml:space="preserve">• </w:t>
      </w:r>
      <w:r>
        <w:rPr>
          <w:b/>
        </w:rPr>
        <w:t>한 문장이 공동체를 살립니다</w:t>
      </w:r>
    </w:p>
    <w:p/>
    <w:p/>
    <w:p>
      <w:pPr>
        <w:jc w:val="center"/>
      </w:pPr>
      <w:r>
        <w:t>──────────────────────────────</w:t>
      </w:r>
    </w:p>
    <w:p>
      <w:pPr>
        <w:jc w:val="center"/>
      </w:pPr>
      <w:r>
        <w:rPr>
          <w:i/>
        </w:rPr>
        <w:t>READING JESUS DAILY Q.T.</w:t>
      </w:r>
    </w:p>
    <w:p>
      <w:pPr>
        <w:jc w:val="center"/>
      </w:pPr>
      <w:r>
        <w:rPr>
          <w:i/>
        </w:rPr>
        <w:t>매일, 삶 속에서 예수님을 읽어갑니다.</w:t>
      </w:r>
    </w:p>
    <w:p>
      <w:pPr>
        <w:jc w:val="center"/>
      </w:pPr>
      <w:r>
        <w:rPr>
          <w:i/>
        </w:rPr>
        <w:t>말씀으로 365 — 읽는 교회를 넘어, 말씀과 함께 사는 교회로.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